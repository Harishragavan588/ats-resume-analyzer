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Johnson</w:t>
      </w:r>
    </w:p>
    <w:p>
      <w:r>
        <w:t>alex.johnson@email.example | +1-555-0201 | github.com/alexj</w:t>
      </w:r>
    </w:p>
    <w:p/>
    <w:p>
      <w:r>
        <w:t>Objective</w:t>
      </w:r>
    </w:p>
    <w:p>
      <w:r>
        <w:t>Recent Computer Science graduate seeking a backend developer position.</w:t>
      </w:r>
    </w:p>
    <w:p/>
    <w:p>
      <w:r>
        <w:t>Education</w:t>
      </w:r>
    </w:p>
    <w:p>
      <w:r>
        <w:t>Bachelor of Science in Computer Science</w:t>
      </w:r>
    </w:p>
    <w:p>
      <w:r>
        <w:t>Westfield University, 2023</w:t>
      </w:r>
    </w:p>
    <w:p/>
    <w:p>
      <w:r>
        <w:t>Skills</w:t>
      </w:r>
    </w:p>
    <w:p>
      <w:r>
        <w:t>- Programming: Python, Java, HTML, CSS</w:t>
      </w:r>
    </w:p>
    <w:p>
      <w:r>
        <w:t>- Databases: MySQL</w:t>
      </w:r>
    </w:p>
    <w:p>
      <w:r>
        <w:t>- Tools: Git, VS Code</w:t>
      </w:r>
    </w:p>
    <w:p>
      <w:r>
        <w:t>- Operating Systems: Linux, Windows</w:t>
      </w:r>
    </w:p>
    <w:p/>
    <w:p>
      <w:r>
        <w:t>Projects</w:t>
      </w:r>
    </w:p>
    <w:p>
      <w:r>
        <w:t>Library Management System</w:t>
      </w:r>
    </w:p>
    <w:p>
      <w:r>
        <w:t xml:space="preserve">  - Built a command-line library system in Python using SQLite</w:t>
      </w:r>
    </w:p>
    <w:p>
      <w:r>
        <w:t xml:space="preserve">  - Implemented CRUD operations and search functionality</w:t>
      </w:r>
    </w:p>
    <w:p/>
    <w:p>
      <w:r>
        <w:t>Student Portal Web App</w:t>
      </w:r>
    </w:p>
    <w:p>
      <w:r>
        <w:t xml:space="preserve">  - Created a basic web portal using Python and Flask</w:t>
      </w:r>
    </w:p>
    <w:p>
      <w:r>
        <w:t xml:space="preserve">  - Connected to a MySQL database for student record management</w:t>
      </w:r>
    </w:p>
    <w:p/>
    <w:p>
      <w:r>
        <w:t>Work Experience</w:t>
      </w:r>
    </w:p>
    <w:p>
      <w:r>
        <w:t>Teaching Assistant — Computer Science Department (2022–2023)</w:t>
      </w:r>
    </w:p>
    <w:p>
      <w:r>
        <w:t xml:space="preserve">  - Helped students debug Python and Java code</w:t>
      </w:r>
    </w:p>
    <w:p>
      <w:r>
        <w:t xml:space="preserve">  - Graded assignments and provided constructive feedback</w:t>
      </w:r>
    </w:p>
    <w:p/>
    <w:p>
      <w:r>
        <w:t>Certifications</w:t>
      </w:r>
    </w:p>
    <w:p>
      <w:r>
        <w:t>Python for Beginners — Coursera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